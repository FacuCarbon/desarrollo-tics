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Actividad práctica</w:t>
        <w:br/>
      </w:r>
      <w:r>
        <w:rPr>
          <w:sz w:val="34"/>
        </w:rPr>
        <w:t>IaaS, PaaS, SaaS y On-Premise</w:t>
      </w:r>
    </w:p>
    <w:p>
      <w:pPr>
        <w:jc w:val="center"/>
      </w:pPr>
      <w:r>
        <w:rPr>
          <w:i/>
        </w:rPr>
        <w:t>Análisis y selección de infraestructura tecnológica</w:t>
      </w:r>
    </w:p>
    <w:p>
      <w:pPr>
        <w:spacing w:after="40"/>
      </w:pPr>
      <w:r>
        <w:rPr>
          <w:b/>
        </w:rPr>
        <w:t>Nombre y apellido:</w:t>
      </w:r>
      <w:r>
        <w:t xml:space="preserve"> ___________________________________________________________________________</w:t>
      </w:r>
    </w:p>
    <w:p>
      <w:pPr>
        <w:spacing w:after="40"/>
      </w:pPr>
      <w:r>
        <w:rPr>
          <w:b/>
        </w:rPr>
        <w:t>Grupo:</w:t>
      </w:r>
      <w:r>
        <w:t xml:space="preserve"> ___________________________________________________________________________</w:t>
      </w:r>
    </w:p>
    <w:p>
      <w:pPr>
        <w:spacing w:after="40"/>
      </w:pPr>
      <w:r>
        <w:rPr>
          <w:b/>
        </w:rPr>
        <w:t>Fecha:</w:t>
      </w:r>
      <w:r>
        <w:t xml:space="preserve"> ___________________________________________________________________________</w:t>
      </w:r>
    </w:p>
    <w:p>
      <w:pPr>
        <w:pStyle w:val="Heading1"/>
      </w:pPr>
      <w:r>
        <w:t>Objetivo</w:t>
      </w:r>
    </w:p>
    <w:p>
      <w:r>
        <w:t>Aplicar los conceptos de On-Premise, IaaS, PaaS y SaaS a situaciones reales, evaluando qué modelo resulta más adecuado según los requisitos técnicos y del negocio.</w:t>
      </w:r>
    </w:p>
    <w:p>
      <w:pPr>
        <w:pStyle w:val="Heading1"/>
      </w:pPr>
      <w:r>
        <w:t>Consigna general</w:t>
      </w:r>
    </w:p>
    <w:p>
      <w:r>
        <w:t>Analicen cada escenario como responsables de arquitectura o infraestructura. Para cada caso deberán elegir una alternativa (On-Premise, IaaS, PaaS o SaaS) y justificarla. No alcanza con indicar el modelo: deben explicar por qué lo elegirían y qué alternativa descartarían.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Caso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Organización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Situación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Instituto educativo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 instituto de 300 alumnos necesita correo, calendario, almacenamiento de archivos y videollamadas. Tiene solamente 2 personas de IT y quiere implementarlo rápidamente.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Sistema bancario antiguo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 banco posee una aplicación desarrollada hace 15 años. Necesita Windows Server, configuraciones especiales del SO y una base de datos particular. No puede modificar la aplicación por ahora.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Startup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Una empresa de 5 personas desarrolla una aplicación web. Espera pasar de 500 a 100.000 usuarios rápidamente. No quiere administrar servidores ni sistemas operativos.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Industria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Una fábrica posee un sistema que controla equipamiento industrial. Una interrupción de Internet no puede impedir que continúe funcionando y necesita integración directa con equipos de planta.</w:t>
            </w:r>
          </w:p>
        </w:tc>
      </w:tr>
    </w:tbl>
    <w:p>
      <w:r>
        <w:br w:type="page"/>
      </w:r>
    </w:p>
    <w:p>
      <w:pPr>
        <w:pStyle w:val="Heading1"/>
      </w:pPr>
      <w:r>
        <w:t>Escenarios - continuación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Caso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Organización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Situación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Desarrollo web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 equipo necesita publicar una API desarrollada en Python. Quiere concentrarse en el código y que otra plataforma administre SO, actualizaciones y escalamiento.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Empresa pequeña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Una empresa necesita un CRM para ventas. No desarrolla software y quiere comenzar a utilizarlo esta misma semana.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Videojuego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 juego online tiene normalmente 2.000 jugadores, pero durante eventos puede llegar a 80.000. Necesita aumentar y reducir recursos según demanda.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Organismo con sistema propio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Posee una aplicación que necesita configuraciones particulares de red, firewall, SO y servidores. Quiere migrarla a cloud realizando inicialmente la menor cantidad posible de cambios.</w:t>
            </w:r>
          </w:p>
        </w:tc>
      </w:tr>
    </w:tbl>
    <w:p>
      <w:r>
        <w:br w:type="page"/>
      </w:r>
    </w:p>
    <w:p>
      <w:pPr>
        <w:pStyle w:val="Heading1"/>
      </w:pPr>
      <w:r>
        <w:t>Hoja de resolución</w:t>
      </w:r>
    </w:p>
    <w:p>
      <w:r>
        <w:t>Completen una ficha por cada escenario. Justifiquen la elección utilizando los requisitos del caso.</w:t>
      </w:r>
    </w:p>
    <w:p>
      <w:pPr>
        <w:pStyle w:val="Heading2"/>
      </w:pPr>
      <w:r>
        <w:t>Caso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Solución elegida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¿Por qué?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la organización?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el proveedor?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Principal ventaja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Alternativa descartada y motivo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</w:tbl>
    <w:p/>
    <w:p>
      <w:pPr>
        <w:pStyle w:val="Heading2"/>
      </w:pPr>
      <w:r>
        <w:t>Caso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Solución elegida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¿Por qué?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la organización?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el proveedor?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Principal ventaja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Alternativa descartada y motivo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Hoja de resolución - continuación</w:t>
      </w:r>
    </w:p>
    <w:p>
      <w:pPr>
        <w:pStyle w:val="Heading2"/>
      </w:pPr>
      <w:r>
        <w:t>Caso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Solución elegida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¿Por qué?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la organización?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el proveedor?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Principal ventaja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Alternativa descartada y motivo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</w:tbl>
    <w:p/>
    <w:p>
      <w:pPr>
        <w:pStyle w:val="Heading2"/>
      </w:pPr>
      <w:r>
        <w:t>Caso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Solución elegida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¿Por qué?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la organización?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el proveedor?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Principal ventaja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Alternativa descartada y motivo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Hoja de resolución - continuación</w:t>
      </w:r>
    </w:p>
    <w:p>
      <w:pPr>
        <w:pStyle w:val="Heading2"/>
      </w:pPr>
      <w:r>
        <w:t>Caso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Solución elegida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¿Por qué?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la organización?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el proveedor?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Principal ventaja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Alternativa descartada y motivo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</w:tbl>
    <w:p/>
    <w:p>
      <w:pPr>
        <w:pStyle w:val="Heading2"/>
      </w:pPr>
      <w:r>
        <w:t>Caso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Solución elegida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¿Por qué?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la organización?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el proveedor?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Principal ventaja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Alternativa descartada y motivo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Hoja de resolución - continuación</w:t>
      </w:r>
    </w:p>
    <w:p>
      <w:pPr>
        <w:pStyle w:val="Heading2"/>
      </w:pPr>
      <w:r>
        <w:t>Caso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Solución elegida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¿Por qué?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la organización?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el proveedor?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Principal ventaja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Alternativa descartada y motivo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</w:tbl>
    <w:p/>
    <w:p>
      <w:pPr>
        <w:pStyle w:val="Heading2"/>
      </w:pPr>
      <w:r>
        <w:t>Caso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Solución elegida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¿Por qué?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la organización?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¿Qué administra el proveedor?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Principal ventaja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Alternativa descartada y motivo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Desafío 2 - Cambian las condiciones</w:t>
      </w:r>
    </w:p>
    <w:p>
      <w:r>
        <w:t>Revisen la decisión original. Para cada cambio indiquen si mantienen el modelo elegido o si lo modificarían, y expliquen por qué.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Escenario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Nueva condición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¿Mantienen?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Justificación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Instituto educativo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Una regulación interna establece que determinada información debe permanecer físicamente dentro de la institución.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Videojuego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 cantidad de jugadores pasa a ser completamente estable durante todo el año.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Startup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 empresa contrata un equipo de infraestructura y necesita controlar personalmente el sistema operativo.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Sistema industrial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El sistema deja de controlar equipamiento físico y pasa a ser solamente una aplicación administrativa.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  <w:br/>
            </w:r>
          </w:p>
        </w:tc>
      </w:tr>
    </w:tbl>
    <w:p>
      <w:pPr>
        <w:pStyle w:val="Heading1"/>
      </w:pPr>
      <w:r>
        <w:t>Desafío 3 - Diseñen una solución híbrida</w:t>
      </w:r>
    </w:p>
    <w:p>
      <w:r>
        <w:t>Una empresa tiene presupuesto limitado y necesita resolver cinco servicios. No es obligatorio utilizar el mismo modelo para todo. Elijan la opción más adecuada para cada componente.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Necesidad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Modelo elegido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Justificación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Riesgo / desventaja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Servidor web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Base de datos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Correo corporativo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Almacenamiento de documentos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Aplicación propia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Cierre - Comparación de modelos</w:t>
      </w:r>
    </w:p>
    <w:p>
      <w:r>
        <w:t>Comparen On-Premise, IaaS, PaaS y SaaS según los criterios. Utilicen Bajo / Medio / Alto cuando corresponda y agreguen una breve explicación oral durante la puesta en común.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Criterio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On-Premise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IaaS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PaaS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SaaS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Control del cliente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Responsabilidad de mantenimiento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Velocidad de implementación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Escalabilidad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Necesidad de personal técnico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br/>
            </w:r>
          </w:p>
        </w:tc>
      </w:tr>
    </w:tbl>
    <w:p>
      <w:pPr>
        <w:pStyle w:val="Heading1"/>
      </w:pPr>
      <w:r>
        <w:t>Pregunta final</w:t>
      </w:r>
    </w:p>
    <w:p>
      <w:r>
        <w:t>¿Existe un modelo que sea siempre mejor que los demás? Expliquen su respuesta utilizando al menos dos de los escenarios trabajados.</w:t>
      </w:r>
    </w:p>
    <w:p>
      <w:r>
        <w:br/>
        <w:br/>
        <w:br/>
        <w:br/>
        <w:br/>
        <w:br/>
      </w:r>
    </w:p>
    <w:sectPr w:rsidR="00FC693F" w:rsidRPr="0006063C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Cloud Computing - Actividad práctica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